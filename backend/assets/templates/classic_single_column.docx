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  <w:jc w:val="center"/>
      </w:pPr>
      <w:r>
        <w:t>{{basicInfo.name}}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pStyle w:val="ResumeContact"/>
              <w:spacing w:after="0"/>
            </w:pPr>
            <w:r>
              <w:t>姓名：{{basicInfo.name}}</w:t>
            </w:r>
          </w:p>
        </w:tc>
        <w:tc>
          <w:tcPr>
            <w:tcW w:type="dxa" w:w="3024"/>
          </w:tcPr>
          <w:p>
            <w:pPr>
              <w:pStyle w:val="ResumeContact"/>
              <w:spacing w:after="0"/>
            </w:pPr>
            <w:r>
              <w:t>手机：{{basicInfo.phone}}</w:t>
            </w:r>
          </w:p>
        </w:tc>
        <w:tc>
          <w:tcPr>
            <w:tcW w:type="dxa" w:w="3024"/>
          </w:tcPr>
          <w:p>
            <w:pPr>
              <w:pStyle w:val="ResumeContact"/>
              <w:spacing w:after="0"/>
            </w:pPr>
            <w:r>
              <w:t>邮箱：{{basicInfo.email}}</w:t>
            </w:r>
          </w:p>
        </w:tc>
      </w:tr>
      <w:tr>
        <w:tc>
          <w:tcPr>
            <w:tcW w:type="dxa" w:w="3024"/>
          </w:tcPr>
          <w:p>
            <w:pPr>
              <w:pStyle w:val="ResumeContact"/>
              <w:spacing w:after="0"/>
            </w:pPr>
            <w:r>
              <w:t>所在地：{{basicInfo.location}}</w:t>
            </w:r>
          </w:p>
        </w:tc>
        <w:tc>
          <w:tcPr>
            <w:tcW w:type="dxa" w:w="3024"/>
          </w:tcPr>
          <w:p>
            <w:pPr>
              <w:pStyle w:val="ResumeContact"/>
              <w:spacing w:after="0"/>
            </w:pPr>
            <w:r>
              <w:t>求职意向：{{basicInfo.jobTarget}}</w:t>
            </w:r>
          </w:p>
        </w:tc>
        <w:tc>
          <w:tcPr>
            <w:tcW w:type="dxa" w:w="3024"/>
          </w:tcPr>
          <w:p>
            <w:pPr>
              <w:pStyle w:val="ResumeContact"/>
              <w:spacing w:after="0"/>
            </w:pPr>
            <w:r/>
          </w:p>
        </w:tc>
      </w:tr>
    </w:tbl>
    <w:p/>
    <w:p>
      <w:r>
        <w:t>{{SECTIONS}}</w:t>
      </w:r>
    </w:p>
    <w:sectPr w:rsidR="00FC693F" w:rsidRPr="0006063C" w:rsidSect="00034616">
      <w:pgSz w:w="11906" w:h="16838"/>
      <w:pgMar w:top="1361" w:right="1417" w:bottom="136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微软雅黑" w:hAnsi="微软雅黑"/>
      <w:color w:val="0F111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Name"/>
    <w:basedOn w:val="Normal"/>
    <w:pPr>
      <w:spacing w:before="0" w:after="40" w:line="240" w:lineRule="auto"/>
    </w:pPr>
    <w:rPr>
      <w:rFonts w:ascii="微软雅黑" w:hAnsi="微软雅黑"/>
      <w:b/>
      <w:color w:val="0F1115"/>
      <w:sz w:val="36"/>
    </w:rPr>
  </w:style>
  <w:style w:type="paragraph" w:customStyle="1" w:styleId="ResumeContact">
    <w:name w:val="ResumeContact"/>
    <w:basedOn w:val="Normal"/>
    <w:pPr>
      <w:spacing w:before="0" w:after="40" w:line="240" w:lineRule="auto"/>
    </w:pPr>
    <w:rPr>
      <w:rFonts w:ascii="微软雅黑" w:hAnsi="微软雅黑"/>
      <w:b w:val="0"/>
      <w:color w:val="0F1115"/>
      <w:sz w:val="21"/>
    </w:rPr>
  </w:style>
  <w:style w:type="paragraph" w:customStyle="1" w:styleId="ResumeSectionHeading">
    <w:name w:val="ResumeSectionHeading"/>
    <w:basedOn w:val="Normal"/>
    <w:pPr>
      <w:spacing w:before="160" w:after="40" w:line="240" w:lineRule="auto"/>
    </w:pPr>
    <w:rPr>
      <w:rFonts w:ascii="微软雅黑" w:hAnsi="微软雅黑"/>
      <w:b/>
      <w:color w:val="0F1115"/>
      <w:sz w:val="32"/>
    </w:rPr>
  </w:style>
  <w:style w:type="paragraph" w:customStyle="1" w:styleId="ResumeItem">
    <w:name w:val="ResumeItem"/>
    <w:basedOn w:val="Normal"/>
    <w:pPr>
      <w:tabs>
        <w:tab w:pos="3855" w:val="left"/>
        <w:tab w:pos="9071" w:val="right"/>
      </w:tabs>
      <w:spacing w:before="80" w:after="40" w:line="240" w:lineRule="auto"/>
    </w:pPr>
    <w:rPr>
      <w:rFonts w:ascii="微软雅黑" w:hAnsi="微软雅黑"/>
      <w:b/>
      <w:color w:val="0F1115"/>
      <w:sz w:val="21"/>
    </w:rPr>
  </w:style>
  <w:style w:type="paragraph" w:customStyle="1" w:styleId="ResumeItemContent">
    <w:name w:val="ResumeItemContent"/>
    <w:basedOn w:val="Normal"/>
    <w:pPr>
      <w:spacing w:before="0" w:after="40" w:line="240" w:lineRule="auto"/>
    </w:pPr>
    <w:rPr>
      <w:rFonts w:ascii="微软雅黑" w:hAnsi="微软雅黑"/>
      <w:b w:val="0"/>
      <w:color w:val="0F1115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